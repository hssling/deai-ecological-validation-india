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per_clock_pooled_2026-05-18.csv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clock</w:t>
            </w:r>
          </w:p>
        </w:tc>
        <w:tc>
          <w:tcPr>
            <w:tcW w:type="dxa" w:w="864"/>
          </w:tcPr>
          <w:p>
            <w:r>
              <w:t>k</w:t>
            </w:r>
          </w:p>
        </w:tc>
        <w:tc>
          <w:tcPr>
            <w:tcW w:type="dxa" w:w="864"/>
          </w:tcPr>
          <w:p>
            <w:r>
              <w:t>mu_dl</w:t>
            </w:r>
          </w:p>
        </w:tc>
        <w:tc>
          <w:tcPr>
            <w:tcW w:type="dxa" w:w="864"/>
          </w:tcPr>
          <w:p>
            <w:r>
              <w:t>ci_lower_dl</w:t>
            </w:r>
          </w:p>
        </w:tc>
        <w:tc>
          <w:tcPr>
            <w:tcW w:type="dxa" w:w="864"/>
          </w:tcPr>
          <w:p>
            <w:r>
              <w:t>ci_upper_dl</w:t>
            </w:r>
          </w:p>
        </w:tc>
        <w:tc>
          <w:tcPr>
            <w:tcW w:type="dxa" w:w="864"/>
          </w:tcPr>
          <w:p>
            <w:r>
              <w:t>pi_lower</w:t>
            </w:r>
          </w:p>
        </w:tc>
        <w:tc>
          <w:tcPr>
            <w:tcW w:type="dxa" w:w="864"/>
          </w:tcPr>
          <w:p>
            <w:r>
              <w:t>pi_upper</w:t>
            </w:r>
          </w:p>
        </w:tc>
        <w:tc>
          <w:tcPr>
            <w:tcW w:type="dxa" w:w="864"/>
          </w:tcPr>
          <w:p>
            <w:r>
              <w:t>tau2</w:t>
            </w:r>
          </w:p>
        </w:tc>
        <w:tc>
          <w:tcPr>
            <w:tcW w:type="dxa" w:w="864"/>
          </w:tcPr>
          <w:p>
            <w:r>
              <w:t>I2</w:t>
            </w:r>
          </w:p>
        </w:tc>
        <w:tc>
          <w:tcPr>
            <w:tcW w:type="dxa" w:w="864"/>
          </w:tcPr>
          <w:p>
            <w:r>
              <w:t>Q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-0.0089525066509856</w:t>
            </w:r>
          </w:p>
        </w:tc>
        <w:tc>
          <w:tcPr>
            <w:tcW w:type="dxa" w:w="864"/>
          </w:tcPr>
          <w:p>
            <w:r>
              <w:t>-0.1123613908984055</w:t>
            </w:r>
          </w:p>
        </w:tc>
        <w:tc>
          <w:tcPr>
            <w:tcW w:type="dxa" w:w="864"/>
          </w:tcPr>
          <w:p>
            <w:r>
              <w:t>0.0944563775964342</w:t>
            </w:r>
          </w:p>
        </w:tc>
        <w:tc>
          <w:tcPr>
            <w:tcW w:type="dxa" w:w="864"/>
          </w:tcPr>
          <w:p>
            <w:r>
              <w:t>-1.178620104118859</w:t>
            </w:r>
          </w:p>
        </w:tc>
        <w:tc>
          <w:tcPr>
            <w:tcW w:type="dxa" w:w="864"/>
          </w:tcPr>
          <w:p>
            <w:r>
              <w:t>1.160715090816888</w:t>
            </w:r>
          </w:p>
        </w:tc>
        <w:tc>
          <w:tcPr>
            <w:tcW w:type="dxa" w:w="864"/>
          </w:tcPr>
          <w:p>
            <w:r>
              <w:t>0.0056905138265527</w:t>
            </w:r>
          </w:p>
        </w:tc>
        <w:tc>
          <w:tcPr>
            <w:tcW w:type="dxa" w:w="864"/>
          </w:tcPr>
          <w:p>
            <w:r>
              <w:t>78.99130361216264</w:t>
            </w:r>
          </w:p>
        </w:tc>
        <w:tc>
          <w:tcPr>
            <w:tcW w:type="dxa" w:w="864"/>
          </w:tcPr>
          <w:p>
            <w:r>
              <w:t>9.5198672163108</w:t>
            </w:r>
          </w:p>
        </w:tc>
      </w:tr>
      <w:tr>
        <w:tc>
          <w:tcPr>
            <w:tcW w:type="dxa" w:w="864"/>
          </w:tcPr>
          <w:p>
            <w:r>
              <w:t>GrimAge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GrimAge2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PhenoAge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Horvath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Hannum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PCClock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DNAmTL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