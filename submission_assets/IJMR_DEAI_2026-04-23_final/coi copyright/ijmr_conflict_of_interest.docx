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D161" w14:textId="78AC9707" w:rsidR="00E91E1D" w:rsidRDefault="00000000" w:rsidP="00016B9A">
      <w:pPr>
        <w:jc w:val="center"/>
      </w:pPr>
      <w:r>
        <w:t>﻿</w:t>
      </w:r>
      <w:r w:rsidRPr="00016B9A">
        <w:rPr>
          <w:b/>
          <w:bCs/>
        </w:rPr>
        <w:t>Conflict of Interest Declaration</w:t>
      </w:r>
    </w:p>
    <w:p w14:paraId="23DC47D6" w14:textId="77777777" w:rsidR="00E91E1D" w:rsidRDefault="00E91E1D"/>
    <w:p w14:paraId="54BCAF2A" w14:textId="20075EC5" w:rsidR="00E91E1D" w:rsidRPr="00016B9A" w:rsidRDefault="00000000">
      <w:r w:rsidRPr="00016B9A">
        <w:rPr>
          <w:b/>
          <w:bCs/>
        </w:rPr>
        <w:t xml:space="preserve">Manuscript title: </w:t>
      </w:r>
      <w:r w:rsidR="003E20F6">
        <w:t>Development and ecological validation of a digital exposome ageing index for healthy ageing surveillance in India using LASI Wave 1</w:t>
      </w:r>
    </w:p>
    <w:p w14:paraId="6598B09A" w14:textId="77777777" w:rsidR="00E91E1D" w:rsidRDefault="00E91E1D"/>
    <w:p w14:paraId="2DBBF5B0" w14:textId="77777777" w:rsidR="00E91E1D" w:rsidRDefault="00000000">
      <w:r>
        <w:t>I, Dr Siddalingaiah H S, declare that I have no competing financial, academic, or personal interests that could have influenced the conduct or reporting of this work. No honoraria, grants, or other payments were received from any entity with a stake in the findings. I affirm that this statement complies with IJMR and ICMJE disclosure requirements.</w:t>
      </w:r>
    </w:p>
    <w:p w14:paraId="2C468E6F" w14:textId="77777777" w:rsidR="00016B9A" w:rsidRDefault="00016B9A"/>
    <w:p w14:paraId="39790A12" w14:textId="512C1D05" w:rsidR="00016B9A" w:rsidRDefault="00016B9A" w:rsidP="00016B9A">
      <w:pPr>
        <w:pStyle w:val="NormalWeb"/>
      </w:pPr>
      <w:r>
        <w:t xml:space="preserve">Signature: </w:t>
      </w:r>
      <w:r>
        <w:rPr>
          <w:noProof/>
        </w:rPr>
        <w:drawing>
          <wp:inline distT="0" distB="0" distL="0" distR="0" wp14:anchorId="73842DA0" wp14:editId="30D75234">
            <wp:extent cx="1041319" cy="201385"/>
            <wp:effectExtent l="0" t="0" r="698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5350" cy="219570"/>
                    </a:xfrm>
                    <a:prstGeom prst="rect">
                      <a:avLst/>
                    </a:prstGeom>
                    <a:noFill/>
                    <a:ln>
                      <a:noFill/>
                    </a:ln>
                  </pic:spPr>
                </pic:pic>
              </a:graphicData>
            </a:graphic>
          </wp:inline>
        </w:drawing>
      </w:r>
      <w:r>
        <w:t xml:space="preserve">                                           Date: </w:t>
      </w:r>
      <w:r w:rsidR="003E20F6">
        <w:t>24/04</w:t>
      </w:r>
      <w:r>
        <w:t>/202</w:t>
      </w:r>
      <w:r w:rsidR="003E20F6">
        <w:t>6</w:t>
      </w:r>
    </w:p>
    <w:p w14:paraId="21A0649B" w14:textId="77777777" w:rsidR="00016B9A" w:rsidRDefault="00016B9A"/>
    <w:sectPr w:rsidR="00016B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993001">
    <w:abstractNumId w:val="8"/>
  </w:num>
  <w:num w:numId="2" w16cid:durableId="2086609163">
    <w:abstractNumId w:val="6"/>
  </w:num>
  <w:num w:numId="3" w16cid:durableId="2128313789">
    <w:abstractNumId w:val="5"/>
  </w:num>
  <w:num w:numId="4" w16cid:durableId="430902426">
    <w:abstractNumId w:val="4"/>
  </w:num>
  <w:num w:numId="5" w16cid:durableId="335309030">
    <w:abstractNumId w:val="7"/>
  </w:num>
  <w:num w:numId="6" w16cid:durableId="209391023">
    <w:abstractNumId w:val="3"/>
  </w:num>
  <w:num w:numId="7" w16cid:durableId="2009481499">
    <w:abstractNumId w:val="2"/>
  </w:num>
  <w:num w:numId="8" w16cid:durableId="1670667773">
    <w:abstractNumId w:val="1"/>
  </w:num>
  <w:num w:numId="9" w16cid:durableId="116118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9A"/>
    <w:rsid w:val="00034616"/>
    <w:rsid w:val="0006063C"/>
    <w:rsid w:val="0015074B"/>
    <w:rsid w:val="001A7DA6"/>
    <w:rsid w:val="0029639D"/>
    <w:rsid w:val="00326F90"/>
    <w:rsid w:val="003E20F6"/>
    <w:rsid w:val="00853B75"/>
    <w:rsid w:val="00AA1D8D"/>
    <w:rsid w:val="00B47730"/>
    <w:rsid w:val="00CB0664"/>
    <w:rsid w:val="00E91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C9D81"/>
  <w14:defaultImageDpi w14:val="300"/>
  <w15:docId w15:val="{269CBFA4-0634-4D59-BD05-6A08EBEF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16B9A"/>
    <w:pPr>
      <w:spacing w:before="100" w:beforeAutospacing="1" w:after="100" w:afterAutospacing="1" w:line="240" w:lineRule="auto"/>
    </w:pPr>
    <w:rPr>
      <w:rFonts w:eastAsia="Times New Roman" w:cs="Times New Roman"/>
      <w:szCs w:val="24"/>
      <w:lang w:val="en-IN" w:eastAsia="en-IN"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91</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2013-12-23T23:15:00Z</dcterms:created>
  <dcterms:modified xsi:type="dcterms:W3CDTF">2026-04-23T19:29:00Z</dcterms:modified>
  <cp:category/>
</cp:coreProperties>
</file>