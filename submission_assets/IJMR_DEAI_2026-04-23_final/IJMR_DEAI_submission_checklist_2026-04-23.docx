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2903" w14:textId="77777777" w:rsidR="005571FA" w:rsidRDefault="00000000" w:rsidP="008B7D89">
      <w:r>
        <w:t>INDIAN JOURNAL OF MEDICAL RESEARCH</w:t>
      </w:r>
      <w:r>
        <w:br/>
        <w:t>SUBMISSION CHECKLIST</w:t>
      </w:r>
    </w:p>
    <w:p w14:paraId="18B023FF" w14:textId="77777777" w:rsidR="005571FA" w:rsidRDefault="00000000" w:rsidP="008B7D89">
      <w:r>
        <w:t>Prepared files</w:t>
      </w:r>
      <w:r>
        <w:br/>
        <w:t>- First page file</w:t>
      </w:r>
      <w:r>
        <w:br/>
        <w:t>- Cover letter</w:t>
      </w:r>
      <w:r>
        <w:br/>
        <w:t>- Blinded manuscript</w:t>
      </w:r>
      <w:r>
        <w:br/>
        <w:t>- Author declarations</w:t>
      </w:r>
      <w:r>
        <w:br/>
        <w:t>- Figures DOCX file</w:t>
      </w:r>
      <w:r>
        <w:br/>
        <w:t>- Reference metadata</w:t>
      </w:r>
      <w:r>
        <w:br/>
        <w:t>- Separate figure files</w:t>
      </w:r>
      <w:r>
        <w:br/>
        <w:t>- Separate table CSV files</w:t>
      </w:r>
    </w:p>
    <w:p w14:paraId="3861A130" w14:textId="77777777" w:rsidR="005571FA" w:rsidRDefault="00000000" w:rsidP="008B7D89">
      <w:r>
        <w:t>Checks completed</w:t>
      </w:r>
      <w:r>
        <w:br/>
        <w:t>- Article category aligned as Original Article</w:t>
      </w:r>
      <w:r>
        <w:br/>
        <w:t>- Structured abstract prepared in four-part IJMR format</w:t>
      </w:r>
      <w:r>
        <w:br/>
        <w:t>- Title page details separated from blinded manuscript</w:t>
      </w:r>
      <w:r>
        <w:br/>
        <w:t>- In-text references converted to superscript numbered style without brackets</w:t>
      </w:r>
      <w:r>
        <w:br/>
        <w:t>- References ordered by first appearance in text</w:t>
      </w:r>
      <w:r>
        <w:br/>
        <w:t>- Tables moved after References section</w:t>
      </w:r>
      <w:r>
        <w:br/>
        <w:t>- Figure legends included in manuscript after Tables section</w:t>
      </w:r>
      <w:r>
        <w:br/>
        <w:t>- Figures copied separately and compiled in a separate DOCX file</w:t>
      </w:r>
      <w:r>
        <w:br/>
        <w:t>- Conflicts/funding/ethics/AI/data-sharing statements included</w:t>
      </w:r>
    </w:p>
    <w:p w14:paraId="14718715" w14:textId="77777777" w:rsidR="005571FA" w:rsidRDefault="00000000" w:rsidP="008B7D89">
      <w:r>
        <w:t>Manual checks before upload</w:t>
      </w:r>
      <w:r>
        <w:br/>
        <w:t>- Confirm the latest IJMR portal requires any additional signed copyright or author forms</w:t>
      </w:r>
      <w:r>
        <w:br/>
        <w:t>- Open the DOCX in Word and confirm table fit and figure placement</w:t>
      </w:r>
      <w:r>
        <w:br/>
        <w:t>- Confirm the running title length and abstract word count on the final portal version</w:t>
      </w:r>
    </w:p>
    <w:sectPr w:rsidR="005571FA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9439">
    <w:abstractNumId w:val="8"/>
  </w:num>
  <w:num w:numId="2" w16cid:durableId="1971275799">
    <w:abstractNumId w:val="6"/>
  </w:num>
  <w:num w:numId="3" w16cid:durableId="496310689">
    <w:abstractNumId w:val="5"/>
  </w:num>
  <w:num w:numId="4" w16cid:durableId="1550190912">
    <w:abstractNumId w:val="4"/>
  </w:num>
  <w:num w:numId="5" w16cid:durableId="1447458752">
    <w:abstractNumId w:val="7"/>
  </w:num>
  <w:num w:numId="6" w16cid:durableId="1007364755">
    <w:abstractNumId w:val="3"/>
  </w:num>
  <w:num w:numId="7" w16cid:durableId="1686517287">
    <w:abstractNumId w:val="2"/>
  </w:num>
  <w:num w:numId="8" w16cid:durableId="2133089088">
    <w:abstractNumId w:val="1"/>
  </w:num>
  <w:num w:numId="9" w16cid:durableId="126021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1FA"/>
    <w:rsid w:val="008B7D89"/>
    <w:rsid w:val="00AA1D8D"/>
    <w:rsid w:val="00B47730"/>
    <w:rsid w:val="00CB0664"/>
    <w:rsid w:val="00F210D0"/>
    <w:rsid w:val="00F4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BABC2"/>
  <w14:defaultImageDpi w14:val="300"/>
  <w15:docId w15:val="{A4C912EA-D4CA-4AD2-9195-805841C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2026-04-23T18:54:00Z</dcterms:modified>
  <cp:category/>
</cp:coreProperties>
</file>