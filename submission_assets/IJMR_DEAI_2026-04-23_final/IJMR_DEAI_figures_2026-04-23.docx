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42C7" w14:textId="77777777" w:rsidR="001F1BAE" w:rsidRDefault="00000000">
      <w:pPr>
        <w:pStyle w:val="Heading1"/>
      </w:pPr>
      <w:r>
        <w:rPr>
          <w:rFonts w:ascii="Times New Roman" w:hAnsi="Times New Roman"/>
        </w:rPr>
        <w:t>Figures</w:t>
      </w:r>
    </w:p>
    <w:p w14:paraId="48118BC2" w14:textId="77777777" w:rsidR="001F1BAE" w:rsidRDefault="00000000">
      <w:pPr>
        <w:jc w:val="both"/>
      </w:pPr>
      <w:r>
        <w:t>Figure 1. State-level DEAI ranking across Indian states/UTs using LASI Wave 1 public indicators.</w:t>
      </w:r>
    </w:p>
    <w:p w14:paraId="642B658B" w14:textId="77777777" w:rsidR="001F1BAE" w:rsidRDefault="00000000">
      <w:r>
        <w:rPr>
          <w:noProof/>
        </w:rPr>
        <w:drawing>
          <wp:inline distT="0" distB="0" distL="0" distR="0" wp14:anchorId="12356AB3" wp14:editId="264B105F">
            <wp:extent cx="5303520" cy="6357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fig1_state_deai_rank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5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7E0E" w14:textId="77777777" w:rsidR="001F1BAE" w:rsidRDefault="00000000">
      <w:r>
        <w:br w:type="page"/>
      </w:r>
    </w:p>
    <w:p w14:paraId="0567C2E5" w14:textId="77777777" w:rsidR="001F1BAE" w:rsidRDefault="00000000">
      <w:pPr>
        <w:jc w:val="both"/>
      </w:pPr>
      <w:r>
        <w:lastRenderedPageBreak/>
        <w:t>Figure 2. Scatter plots of state-level DEAI against ageing outcomes.</w:t>
      </w:r>
    </w:p>
    <w:p w14:paraId="78AC7C91" w14:textId="77777777" w:rsidR="001F1BAE" w:rsidRDefault="00000000">
      <w:r>
        <w:rPr>
          <w:noProof/>
        </w:rPr>
        <w:drawing>
          <wp:inline distT="0" distB="0" distL="0" distR="0" wp14:anchorId="28BFE0F5" wp14:editId="6425E5AD">
            <wp:extent cx="5303520" cy="34842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fig2_deai_outcome_scat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BB6B" w14:textId="77777777" w:rsidR="001F1BAE" w:rsidRDefault="00000000">
      <w:r>
        <w:br w:type="page"/>
      </w:r>
    </w:p>
    <w:p w14:paraId="60B61C57" w14:textId="0277B4EA" w:rsidR="001F1BAE" w:rsidRDefault="00000000">
      <w:pPr>
        <w:jc w:val="both"/>
      </w:pPr>
      <w:r>
        <w:lastRenderedPageBreak/>
        <w:t xml:space="preserve">Figure </w:t>
      </w:r>
      <w:r w:rsidR="001C5FE9">
        <w:t>3</w:t>
      </w:r>
      <w:r>
        <w:t>. Heatmap of Spearman correlations between DEAI components and ageing outcomes.</w:t>
      </w:r>
    </w:p>
    <w:p w14:paraId="456A185C" w14:textId="77777777" w:rsidR="001F1BAE" w:rsidRDefault="00000000">
      <w:r>
        <w:rPr>
          <w:noProof/>
        </w:rPr>
        <w:drawing>
          <wp:inline distT="0" distB="0" distL="0" distR="0" wp14:anchorId="25B1019C" wp14:editId="12977D10">
            <wp:extent cx="5303520" cy="27610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fig4_exposome_outcome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5E9A" w14:textId="77777777" w:rsidR="00A042D2" w:rsidRDefault="00A042D2"/>
    <w:p w14:paraId="56AD8836" w14:textId="77777777" w:rsidR="00A042D2" w:rsidRDefault="00A042D2"/>
    <w:p w14:paraId="78F9E258" w14:textId="77777777" w:rsidR="00A042D2" w:rsidRDefault="00A042D2" w:rsidP="00A042D2">
      <w:pPr>
        <w:jc w:val="both"/>
      </w:pPr>
      <w:r>
        <w:t>Figure 4. Karnataka exposome profile compared with the India national LASI estimate.</w:t>
      </w:r>
    </w:p>
    <w:p w14:paraId="256D4946" w14:textId="77777777" w:rsidR="00A042D2" w:rsidRDefault="00A042D2" w:rsidP="00A042D2">
      <w:r>
        <w:rPr>
          <w:noProof/>
        </w:rPr>
        <w:drawing>
          <wp:inline distT="0" distB="0" distL="0" distR="0" wp14:anchorId="6CA0CD48" wp14:editId="6FF02E9A">
            <wp:extent cx="5303520" cy="21512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fig3_karnataka_exposome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A8F6" w14:textId="77777777" w:rsidR="00A042D2" w:rsidRDefault="00A042D2"/>
    <w:sectPr w:rsidR="00A042D2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2557">
    <w:abstractNumId w:val="8"/>
  </w:num>
  <w:num w:numId="2" w16cid:durableId="332923335">
    <w:abstractNumId w:val="6"/>
  </w:num>
  <w:num w:numId="3" w16cid:durableId="1473062036">
    <w:abstractNumId w:val="5"/>
  </w:num>
  <w:num w:numId="4" w16cid:durableId="2121144921">
    <w:abstractNumId w:val="4"/>
  </w:num>
  <w:num w:numId="5" w16cid:durableId="1754549078">
    <w:abstractNumId w:val="7"/>
  </w:num>
  <w:num w:numId="6" w16cid:durableId="1611473683">
    <w:abstractNumId w:val="3"/>
  </w:num>
  <w:num w:numId="7" w16cid:durableId="166407334">
    <w:abstractNumId w:val="2"/>
  </w:num>
  <w:num w:numId="8" w16cid:durableId="804008791">
    <w:abstractNumId w:val="1"/>
  </w:num>
  <w:num w:numId="9" w16cid:durableId="139920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FE9"/>
    <w:rsid w:val="001F1BAE"/>
    <w:rsid w:val="0029639D"/>
    <w:rsid w:val="002F4867"/>
    <w:rsid w:val="00326F90"/>
    <w:rsid w:val="00A04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3BC65"/>
  <w14:defaultImageDpi w14:val="300"/>
  <w15:docId w15:val="{BFBB33CF-BDEA-43CD-9C01-0ADEE342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2013-12-23T23:15:00Z</dcterms:created>
  <dcterms:modified xsi:type="dcterms:W3CDTF">2026-04-23T18:56:00Z</dcterms:modified>
  <cp:category/>
</cp:coreProperties>
</file>