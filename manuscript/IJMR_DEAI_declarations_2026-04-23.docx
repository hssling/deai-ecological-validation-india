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</w:rPr>
        <w:t>INDIAN JOURNAL OF MEDICAL RESEARCH</w:t>
        <w:br/>
        <w:t>AUTHOR DECLARATIONS</w:t>
      </w:r>
    </w:p>
    <w:p>
      <w:pPr>
        <w:jc w:val="both"/>
      </w:pPr>
      <w:r>
        <w:rPr>
          <w:rFonts w:ascii="Times New Roman" w:hAnsi="Times New Roman"/>
        </w:rPr>
        <w:t>Title:</w:t>
        <w:br/>
        <w:t>Development and ecological validation of a digital exposome ageing index for healthy ageing surveillance in India using LASI Wave 1</w:t>
      </w:r>
    </w:p>
    <w:p>
      <w:pPr>
        <w:jc w:val="both"/>
      </w:pPr>
      <w:r>
        <w:rPr>
          <w:rFonts w:ascii="Times New Roman" w:hAnsi="Times New Roman"/>
        </w:rPr>
        <w:t>Funding:</w:t>
        <w:br/>
        <w:t>No external funding.</w:t>
      </w:r>
    </w:p>
    <w:p>
      <w:pPr>
        <w:jc w:val="both"/>
      </w:pPr>
      <w:r>
        <w:rPr>
          <w:rFonts w:ascii="Times New Roman" w:hAnsi="Times New Roman"/>
        </w:rPr>
        <w:t>Conflicts of interest:</w:t>
        <w:br/>
        <w:t>None.</w:t>
      </w:r>
    </w:p>
    <w:p>
      <w:pPr>
        <w:jc w:val="both"/>
      </w:pPr>
      <w:r>
        <w:rPr>
          <w:rFonts w:ascii="Times New Roman" w:hAnsi="Times New Roman"/>
        </w:rPr>
        <w:t>Ethics approval:</w:t>
        <w:br/>
        <w:t>Not applicable. This study used publicly available aggregate LASI and related summary indicators. No individual-level identifiable participant data were accessed.</w:t>
      </w:r>
    </w:p>
    <w:p>
      <w:pPr>
        <w:jc w:val="both"/>
      </w:pPr>
      <w:r>
        <w:rPr>
          <w:rFonts w:ascii="Times New Roman" w:hAnsi="Times New Roman"/>
        </w:rPr>
        <w:t>Consent to participate:</w:t>
        <w:br/>
        <w:t>Not applicable.</w:t>
      </w:r>
    </w:p>
    <w:p>
      <w:pPr>
        <w:jc w:val="both"/>
      </w:pPr>
      <w:r>
        <w:rPr>
          <w:rFonts w:ascii="Times New Roman" w:hAnsi="Times New Roman"/>
        </w:rPr>
        <w:t>Consent for publication:</w:t>
        <w:br/>
        <w:t>Not applicable.</w:t>
      </w:r>
    </w:p>
    <w:p>
      <w:pPr>
        <w:jc w:val="both"/>
      </w:pPr>
      <w:r>
        <w:rPr>
          <w:rFonts w:ascii="Times New Roman" w:hAnsi="Times New Roman"/>
        </w:rPr>
        <w:t>Data availability:</w:t>
        <w:br/>
        <w:t>Derived tables, figures, and scripts are available in the project workspace. Source public data are available from LASI/IIPS and related public reports.</w:t>
      </w:r>
    </w:p>
    <w:p>
      <w:pPr>
        <w:jc w:val="both"/>
      </w:pPr>
      <w:r>
        <w:rPr>
          <w:rFonts w:ascii="Times New Roman" w:hAnsi="Times New Roman"/>
        </w:rPr>
        <w:t>Author contributions:</w:t>
        <w:br/>
        <w:t>Dr Siddalingaiah H S: concept, study design, data curation, statistical analysis, manuscript preparation, manuscript review, and guarantor.</w:t>
      </w:r>
    </w:p>
    <w:p>
      <w:pPr>
        <w:jc w:val="both"/>
      </w:pPr>
      <w:r>
        <w:rPr>
          <w:rFonts w:ascii="Times New Roman" w:hAnsi="Times New Roman"/>
        </w:rPr>
        <w:t>Declaration of AI in scientific writing:</w:t>
        <w:br/>
        <w:t>Computational tools were used for data processing, reproducible analysis, document assembly, and formatting support. Final responsibility for the scientific content rests with the author.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