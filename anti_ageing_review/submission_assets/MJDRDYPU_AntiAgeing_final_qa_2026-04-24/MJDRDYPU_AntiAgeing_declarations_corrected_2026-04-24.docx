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Declarations</w:t>
      </w:r>
    </w:p>
    <w:p>
      <w:r>
        <w:rPr>
          <w:b/>
          <w:sz w:val="22"/>
        </w:rPr>
        <w:t xml:space="preserve">Ethics approval: </w:t>
      </w:r>
      <w:r>
        <w:rPr>
          <w:sz w:val="22"/>
        </w:rPr>
        <w:t>Not applicable; public bibliographic metadata and open-access text only. No individual participant data were accessed.</w:t>
      </w:r>
    </w:p>
    <w:p>
      <w:r>
        <w:rPr>
          <w:b/>
          <w:sz w:val="22"/>
        </w:rPr>
        <w:t xml:space="preserve">Consent to participate: </w:t>
      </w:r>
      <w:r>
        <w:rPr>
          <w:sz w:val="22"/>
        </w:rPr>
        <w:t>Not applicable.</w:t>
      </w:r>
    </w:p>
    <w:p>
      <w:r>
        <w:rPr>
          <w:b/>
          <w:sz w:val="22"/>
        </w:rPr>
        <w:t xml:space="preserve">Consent for publication: </w:t>
      </w:r>
      <w:r>
        <w:rPr>
          <w:sz w:val="22"/>
        </w:rPr>
        <w:t>Not applicable.</w:t>
      </w:r>
    </w:p>
    <w:p>
      <w:r>
        <w:rPr>
          <w:b/>
          <w:sz w:val="22"/>
        </w:rPr>
        <w:t xml:space="preserve">Funding: </w:t>
      </w:r>
      <w:r>
        <w:rPr>
          <w:sz w:val="22"/>
        </w:rPr>
        <w:t>No external funding declared.</w:t>
      </w:r>
    </w:p>
    <w:p>
      <w:r>
        <w:rPr>
          <w:b/>
          <w:sz w:val="22"/>
        </w:rPr>
        <w:t xml:space="preserve">Conflicts of interest: </w:t>
      </w:r>
      <w:r>
        <w:rPr>
          <w:sz w:val="22"/>
        </w:rPr>
        <w:t>None declared.</w:t>
      </w:r>
    </w:p>
    <w:p>
      <w:r>
        <w:rPr>
          <w:b/>
          <w:sz w:val="22"/>
        </w:rPr>
        <w:t xml:space="preserve">Data availability: </w:t>
      </w:r>
      <w:r>
        <w:rPr>
          <w:sz w:val="22"/>
        </w:rPr>
        <w:t>Tables, figures, scripts, and audit files are available from the project files. Additional records are listed in Supplementary Table S1.</w:t>
      </w:r>
    </w:p>
    <w:p>
      <w:r>
        <w:rPr>
          <w:b/>
          <w:sz w:val="22"/>
        </w:rPr>
        <w:t xml:space="preserve">Acknowledgements: </w:t>
      </w:r>
      <w:r>
        <w:rPr>
          <w:sz w:val="22"/>
        </w:rPr>
        <w:t>None declared.</w:t>
      </w:r>
    </w:p>
    <w:p>
      <w:r>
        <w:rPr>
          <w:b/>
          <w:sz w:val="22"/>
        </w:rPr>
        <w:t xml:space="preserve">Author contributions: </w:t>
      </w:r>
      <w:r>
        <w:rPr>
          <w:sz w:val="22"/>
        </w:rPr>
        <w:t>Dr Siddalingaiah H S: concept, study design, data curation, formal analysis, evidence synthesis, manuscript drafting, manuscript review, and guarantor.</w:t>
      </w:r>
    </w:p>
    <w:p>
      <w:r>
        <w:rPr>
          <w:b/>
          <w:sz w:val="22"/>
        </w:rPr>
        <w:t xml:space="preserve">Use of AI/software: </w:t>
      </w:r>
      <w:r>
        <w:rPr>
          <w:sz w:val="22"/>
        </w:rPr>
        <w:t>Automated scripts were used for literature metadata retrieval, screening support, extraction support, evidence scoring, figure generation, and manuscript assembly. All scientific claims have been verified by the author before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