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sensitivity_2026-05-18.csv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</w:tcPr>
          <w:p>
            <w:r>
              <w:t>clock</w:t>
            </w:r>
          </w:p>
        </w:tc>
        <w:tc>
          <w:tcPr>
            <w:tcW w:type="dxa" w:w="1080"/>
          </w:tcPr>
          <w:p>
            <w:r>
              <w:t>analysis</w:t>
            </w:r>
          </w:p>
        </w:tc>
        <w:tc>
          <w:tcPr>
            <w:tcW w:type="dxa" w:w="1080"/>
          </w:tcPr>
          <w:p>
            <w:r>
              <w:t>k</w:t>
            </w:r>
          </w:p>
        </w:tc>
        <w:tc>
          <w:tcPr>
            <w:tcW w:type="dxa" w:w="1080"/>
          </w:tcPr>
          <w:p>
            <w:r>
              <w:t>mu</w:t>
            </w:r>
          </w:p>
        </w:tc>
        <w:tc>
          <w:tcPr>
            <w:tcW w:type="dxa" w:w="1080"/>
          </w:tcPr>
          <w:p>
            <w:r>
              <w:t>ci_lower</w:t>
            </w:r>
          </w:p>
        </w:tc>
        <w:tc>
          <w:tcPr>
            <w:tcW w:type="dxa" w:w="1080"/>
          </w:tcPr>
          <w:p>
            <w:r>
              <w:t>ci_upper</w:t>
            </w:r>
          </w:p>
        </w:tc>
        <w:tc>
          <w:tcPr>
            <w:tcW w:type="dxa" w:w="1080"/>
          </w:tcPr>
          <w:p>
            <w:r>
              <w:t>status</w:t>
            </w:r>
          </w:p>
        </w:tc>
        <w:tc>
          <w:tcPr>
            <w:tcW w:type="dxa" w:w="1080"/>
          </w:tcPr>
          <w:p>
            <w:r>
              <w:t>reason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publication_bias_egger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k=3 &lt; 10; pub-bias test not run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publication_bias_begg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k=3 &lt; 10; pub-bias test not run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pet_peese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k=3 &lt; 10; pub-bias test not run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leave_one_out:drop=ChapnickM_2025_d1605d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0.0830114645213617</w:t>
            </w:r>
          </w:p>
        </w:tc>
        <w:tc>
          <w:tcPr>
            <w:tcW w:type="dxa" w:w="1080"/>
          </w:tcPr>
          <w:p>
            <w:r>
              <w:t>-0.2878969264954192</w:t>
            </w:r>
          </w:p>
        </w:tc>
        <w:tc>
          <w:tcPr>
            <w:tcW w:type="dxa" w:w="1080"/>
          </w:tcPr>
          <w:p>
            <w:r>
              <w:t>0.4539198555381427</w:t>
            </w:r>
          </w:p>
        </w:tc>
        <w:tc>
          <w:tcPr>
            <w:tcW w:type="dxa" w:w="1080"/>
          </w:tcPr>
          <w:p>
            <w:r>
              <w:t>performed</w:t>
            </w:r>
          </w:p>
        </w:tc>
        <w:tc>
          <w:tcPr>
            <w:tcW w:type="dxa" w:w="1080"/>
          </w:tcPr>
          <w:p>
            <w:r>
              <w:t>DL refit excluding ChapnickM_2025_d1605d; I2=89.0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leave_one_out:drop=CorleyMJ_2025_ad19fa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0.10785712658788</w:t>
            </w:r>
          </w:p>
        </w:tc>
        <w:tc>
          <w:tcPr>
            <w:tcW w:type="dxa" w:w="1080"/>
          </w:tcPr>
          <w:p>
            <w:r>
              <w:t>-0.202725225183984</w:t>
            </w:r>
          </w:p>
        </w:tc>
        <w:tc>
          <w:tcPr>
            <w:tcW w:type="dxa" w:w="1080"/>
          </w:tcPr>
          <w:p>
            <w:r>
              <w:t>0.4184394783597441</w:t>
            </w:r>
          </w:p>
        </w:tc>
        <w:tc>
          <w:tcPr>
            <w:tcW w:type="dxa" w:w="1080"/>
          </w:tcPr>
          <w:p>
            <w:r>
              <w:t>performed</w:t>
            </w:r>
          </w:p>
        </w:tc>
        <w:tc>
          <w:tcPr>
            <w:tcW w:type="dxa" w:w="1080"/>
          </w:tcPr>
          <w:p>
            <w:r>
              <w:t>DL refit excluding CorleyMJ_2025_ad19fa; I2=85.8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leave_one_out:drop=MerrillSM_2024_5ee99d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>
              <w:t>-0.0494987331667361</w:t>
            </w:r>
          </w:p>
        </w:tc>
        <w:tc>
          <w:tcPr>
            <w:tcW w:type="dxa" w:w="1080"/>
          </w:tcPr>
          <w:p>
            <w:r>
              <w:t>-0.1045786877222252</w:t>
            </w:r>
          </w:p>
        </w:tc>
        <w:tc>
          <w:tcPr>
            <w:tcW w:type="dxa" w:w="1080"/>
          </w:tcPr>
          <w:p>
            <w:r>
              <w:t>0.005581221388753</w:t>
            </w:r>
          </w:p>
        </w:tc>
        <w:tc>
          <w:tcPr>
            <w:tcW w:type="dxa" w:w="1080"/>
          </w:tcPr>
          <w:p>
            <w:r>
              <w:t>performed</w:t>
            </w:r>
          </w:p>
        </w:tc>
        <w:tc>
          <w:tcPr>
            <w:tcW w:type="dxa" w:w="1080"/>
          </w:tcPr>
          <w:p>
            <w:r>
              <w:t>DL refit excluding MerrillSM_2024_5ee99d; I2=53.7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restrict_low_rob</w:t>
            </w:r>
          </w:p>
        </w:tc>
        <w:tc>
          <w:tcPr>
            <w:tcW w:type="dxa" w:w="1080"/>
          </w:tcPr>
          <w:p>
            <w:r>
              <w:t>3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gate_failed_pending_rob</w:t>
            </w:r>
          </w:p>
        </w:tc>
        <w:tc>
          <w:tcPr>
            <w:tcW w:type="dxa" w:w="1080"/>
          </w:tcPr>
          <w:p>
            <w:r>
              <w:t>Dual-coded RoB2 pending; low-RoB-only sensitivity cannot be computed</w:t>
            </w:r>
          </w:p>
        </w:tc>
      </w:tr>
      <w:tr>
        <w:tc>
          <w:tcPr>
            <w:tcW w:type="dxa" w:w="1080"/>
          </w:tcPr>
          <w:p>
            <w:r>
              <w:t>DunedinPACE</w:t>
            </w:r>
          </w:p>
        </w:tc>
        <w:tc>
          <w:tcPr>
            <w:tcW w:type="dxa" w:w="1080"/>
          </w:tcPr>
          <w:p>
            <w:r>
              <w:t>restrict_duration_ge_12wk</w:t>
            </w:r>
          </w:p>
        </w:tc>
        <w:tc>
          <w:tcPr>
            <w:tcW w:type="dxa" w:w="1080"/>
          </w:tcPr>
          <w:p>
            <w:r>
              <w:t>0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duration_weeks not extracted; sensitivity not performed</w:t>
            </w:r>
          </w:p>
        </w:tc>
      </w:tr>
      <w:tr>
        <w:tc>
          <w:tcPr>
            <w:tcW w:type="dxa" w:w="1080"/>
          </w:tcPr>
          <w:p>
            <w:r>
              <w:t>GrimAge</w:t>
            </w:r>
          </w:p>
        </w:tc>
        <w:tc>
          <w:tcPr>
            <w:tcW w:type="dxa" w:w="1080"/>
          </w:tcPr>
          <w:p>
            <w:r>
              <w:t>publication_bias_egger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k=2 &lt; 10; pub-bias test not run</w:t>
            </w:r>
          </w:p>
        </w:tc>
      </w:tr>
      <w:tr>
        <w:tc>
          <w:tcPr>
            <w:tcW w:type="dxa" w:w="1080"/>
          </w:tcPr>
          <w:p>
            <w:r>
              <w:t>GrimAge</w:t>
            </w:r>
          </w:p>
        </w:tc>
        <w:tc>
          <w:tcPr>
            <w:tcW w:type="dxa" w:w="1080"/>
          </w:tcPr>
          <w:p>
            <w:r>
              <w:t>publication_bias_begg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k=2 &lt; 10; pub-bias test not run</w:t>
            </w:r>
          </w:p>
        </w:tc>
      </w:tr>
      <w:tr>
        <w:tc>
          <w:tcPr>
            <w:tcW w:type="dxa" w:w="1080"/>
          </w:tcPr>
          <w:p>
            <w:r>
              <w:t>GrimAge</w:t>
            </w:r>
          </w:p>
        </w:tc>
        <w:tc>
          <w:tcPr>
            <w:tcW w:type="dxa" w:w="1080"/>
          </w:tcPr>
          <w:p>
            <w:r>
              <w:t>pet_peese</w:t>
            </w:r>
          </w:p>
        </w:tc>
        <w:tc>
          <w:tcPr>
            <w:tcW w:type="dxa" w:w="1080"/>
          </w:tcPr>
          <w:p>
            <w:r>
              <w:t>2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k=2 &lt; 10; pub-bias test not run</w:t>
            </w:r>
          </w:p>
        </w:tc>
      </w:tr>
      <w:tr>
        <w:tc>
          <w:tcPr>
            <w:tcW w:type="dxa" w:w="1080"/>
          </w:tcPr>
          <w:p>
            <w:r>
              <w:t>GrimAge2</w:t>
            </w:r>
          </w:p>
        </w:tc>
        <w:tc>
          <w:tcPr>
            <w:tcW w:type="dxa" w:w="1080"/>
          </w:tcPr>
          <w:p>
            <w:r>
              <w:t>publication_bias_egger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GrimAge2</w:t>
            </w:r>
          </w:p>
        </w:tc>
        <w:tc>
          <w:tcPr>
            <w:tcW w:type="dxa" w:w="1080"/>
          </w:tcPr>
          <w:p>
            <w:r>
              <w:t>publication_bias_begg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GrimAge2</w:t>
            </w:r>
          </w:p>
        </w:tc>
        <w:tc>
          <w:tcPr>
            <w:tcW w:type="dxa" w:w="1080"/>
          </w:tcPr>
          <w:p>
            <w:r>
              <w:t>pet_peese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PCClock</w:t>
            </w:r>
          </w:p>
        </w:tc>
        <w:tc>
          <w:tcPr>
            <w:tcW w:type="dxa" w:w="1080"/>
          </w:tcPr>
          <w:p>
            <w:r>
              <w:t>publication_bias_egger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PCClock</w:t>
            </w:r>
          </w:p>
        </w:tc>
        <w:tc>
          <w:tcPr>
            <w:tcW w:type="dxa" w:w="1080"/>
          </w:tcPr>
          <w:p>
            <w:r>
              <w:t>publication_bias_begg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PCClock</w:t>
            </w:r>
          </w:p>
        </w:tc>
        <w:tc>
          <w:tcPr>
            <w:tcW w:type="dxa" w:w="1080"/>
          </w:tcPr>
          <w:p>
            <w:r>
              <w:t>pet_peese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PhenoAge</w:t>
            </w:r>
          </w:p>
        </w:tc>
        <w:tc>
          <w:tcPr>
            <w:tcW w:type="dxa" w:w="1080"/>
          </w:tcPr>
          <w:p>
            <w:r>
              <w:t>publication_bias_egger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PhenoAge</w:t>
            </w:r>
          </w:p>
        </w:tc>
        <w:tc>
          <w:tcPr>
            <w:tcW w:type="dxa" w:w="1080"/>
          </w:tcPr>
          <w:p>
            <w:r>
              <w:t>publication_bias_begg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  <w:tr>
        <w:tc>
          <w:tcPr>
            <w:tcW w:type="dxa" w:w="1080"/>
          </w:tcPr>
          <w:p>
            <w:r>
              <w:t>PhenoAge</w:t>
            </w:r>
          </w:p>
        </w:tc>
        <w:tc>
          <w:tcPr>
            <w:tcW w:type="dxa" w:w="1080"/>
          </w:tcPr>
          <w:p>
            <w:r>
              <w:t>pet_peese</w:t>
            </w:r>
          </w:p>
        </w:tc>
        <w:tc>
          <w:tcPr>
            <w:tcW w:type="dxa" w:w="1080"/>
          </w:tcPr>
          <w:p>
            <w:r>
              <w:t>1</w:t>
            </w:r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/>
          </w:p>
        </w:tc>
        <w:tc>
          <w:tcPr>
            <w:tcW w:type="dxa" w:w="1080"/>
          </w:tcPr>
          <w:p>
            <w:r>
              <w:t>gate_failed</w:t>
            </w:r>
          </w:p>
        </w:tc>
        <w:tc>
          <w:tcPr>
            <w:tcW w:type="dxa" w:w="1080"/>
          </w:tcPr>
          <w:p>
            <w:r>
              <w:t>k=1 &lt; 10; pub-bias test not run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